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demo_record.py 컬럼 추가 및 화면 표시 가이드 (Odoo)</w:t>
      </w:r>
    </w:p>
    <w:p>
      <w:r>
        <w:t>작성일: 2026-03-31</w:t>
      </w:r>
    </w:p>
    <w:p>
      <w:pPr>
        <w:pStyle w:val="Heading2"/>
      </w:pPr>
      <w:r>
        <w:t>1. 목적</w:t>
      </w:r>
    </w:p>
    <w:p>
      <w:r>
        <w:t>my_company_demo 모듈의 demo_record 모델에 컬럼을 추가하고, Odoo 화면(list/form)에 표시되도록 반영하는 절차를 설명한다.</w:t>
      </w:r>
    </w:p>
    <w:p>
      <w:pPr>
        <w:pStyle w:val="Heading2"/>
      </w:pPr>
      <w:r>
        <w:t>2. 작업 순서 요약</w:t>
      </w:r>
    </w:p>
    <w:p>
      <w:pPr>
        <w:pStyle w:val="ListNumber"/>
      </w:pPr>
      <w:r>
        <w:t>demo_record.py에 필드(컬럼) 추가</w:t>
      </w:r>
    </w:p>
    <w:p>
      <w:pPr>
        <w:pStyle w:val="ListNumber"/>
      </w:pPr>
      <w:r>
        <w:t>models/__init__.py import 확인</w:t>
      </w:r>
    </w:p>
    <w:p>
      <w:pPr>
        <w:pStyle w:val="ListNumber"/>
      </w:pPr>
      <w:r>
        <w:t>views XML(list/form)에 field 태그 추가</w:t>
      </w:r>
    </w:p>
    <w:p>
      <w:pPr>
        <w:pStyle w:val="ListNumber"/>
      </w:pPr>
      <w:r>
        <w:t>__manifest__.py의 data 등록 확인</w:t>
      </w:r>
    </w:p>
    <w:p>
      <w:pPr>
        <w:pStyle w:val="ListNumber"/>
      </w:pPr>
      <w:r>
        <w:t>모듈 업그레이드(-u) 실행 후 Odoo 재시작</w:t>
      </w:r>
    </w:p>
    <w:p>
      <w:pPr>
        <w:pStyle w:val="ListNumber"/>
      </w:pPr>
      <w:r>
        <w:t>화면에서 반영 확인 및 로그 점검</w:t>
      </w:r>
    </w:p>
    <w:p>
      <w:pPr>
        <w:pStyle w:val="Heading2"/>
      </w:pPr>
      <w:r>
        <w:t>3. 모델 컬럼 추가 예시</w:t>
      </w:r>
    </w:p>
    <w:p>
      <w:r>
        <w:t>파일: custom-addons/my_company_demo/models/demo_record.py</w:t>
      </w:r>
    </w:p>
    <w:p>
      <w:r>
        <w:t>from odoo import models, fields</w:t>
        <w:br/>
        <w:br/>
        <w:t>class DemoRecord(models.Model):</w:t>
        <w:br/>
        <w:t xml:space="preserve">    _name = 'my.company.demo.record'</w:t>
        <w:br/>
        <w:t xml:space="preserve">    _description = 'Demo Record'</w:t>
        <w:br/>
        <w:br/>
        <w:t xml:space="preserve">    name = fields.Char(required=True)</w:t>
        <w:br/>
        <w:br/>
        <w:t xml:space="preserve">    # 추가 컬럼 예시</w:t>
        <w:br/>
        <w:t xml:space="preserve">    phone = fields.Char(string='Phone')</w:t>
        <w:br/>
        <w:t xml:space="preserve">    amount = fields.Float(string='Amount', default=0.0)</w:t>
        <w:br/>
        <w:t xml:space="preserve">    due_date = fields.Date(string='Due Date')</w:t>
      </w:r>
    </w:p>
    <w:p>
      <w:r>
        <w:t>주의: 기존 데이터가 있는 모델에서 required=True 필드를 추가하면 기본값(default) 또는 데이터 마이그레이션이 필요하다.</w:t>
      </w:r>
    </w:p>
    <w:p>
      <w:pPr>
        <w:pStyle w:val="Heading2"/>
      </w:pPr>
      <w:r>
        <w:t>4. 모델 import 확인</w:t>
      </w:r>
    </w:p>
    <w:p>
      <w:r>
        <w:t>파일: custom-addons/my_company_demo/models/__init__.py</w:t>
      </w:r>
    </w:p>
    <w:p>
      <w:r>
        <w:t>from . import demo_record</w:t>
      </w:r>
    </w:p>
    <w:p>
      <w:r>
        <w:t>import 누락 시 모델이 로딩되지 않아 컬럼 생성이 반영되지 않는다.</w:t>
      </w:r>
    </w:p>
    <w:p>
      <w:pPr>
        <w:pStyle w:val="Heading2"/>
      </w:pPr>
      <w:r>
        <w:t>5. 화면(XML) 반영 예시</w:t>
      </w:r>
    </w:p>
    <w:p>
      <w:r>
        <w:t>파일: custom-addons/my_company_demo/views/demo_record_views.xml</w:t>
      </w:r>
    </w:p>
    <w:p>
      <w:r>
        <w:t>&lt;!-- list view --&gt;</w:t>
        <w:br/>
        <w:t>&lt;list&gt;</w:t>
        <w:br/>
        <w:t xml:space="preserve">    &lt;field name="name"/&gt;</w:t>
        <w:br/>
        <w:t xml:space="preserve">    &lt;field name="phone"/&gt;</w:t>
        <w:br/>
        <w:t xml:space="preserve">    &lt;field name="amount"/&gt;</w:t>
        <w:br/>
        <w:t xml:space="preserve">    &lt;field name="due_date"/&gt;</w:t>
        <w:br/>
        <w:t>&lt;/list&gt;</w:t>
        <w:br/>
        <w:br/>
        <w:t>&lt;!-- form view --&gt;</w:t>
        <w:br/>
        <w:t>&lt;form&gt;</w:t>
        <w:br/>
        <w:t xml:space="preserve">    &lt;sheet&gt;</w:t>
        <w:br/>
        <w:t xml:space="preserve">        &lt;group&gt;</w:t>
        <w:br/>
        <w:t xml:space="preserve">            &lt;field name="name"/&gt;</w:t>
        <w:br/>
        <w:t xml:space="preserve">            &lt;field name="phone"/&gt;</w:t>
        <w:br/>
        <w:t xml:space="preserve">            &lt;field name="amount"/&gt;</w:t>
        <w:br/>
        <w:t xml:space="preserve">            &lt;field name="due_date"/&gt;</w:t>
        <w:br/>
        <w:t xml:space="preserve">        &lt;/group&gt;</w:t>
        <w:br/>
        <w:t xml:space="preserve">    &lt;/sheet&gt;</w:t>
        <w:br/>
        <w:t>&lt;/form&gt;</w:t>
      </w:r>
    </w:p>
    <w:p>
      <w:pPr>
        <w:pStyle w:val="Heading2"/>
      </w:pPr>
      <w:r>
        <w:t>6. manifest 등록 확인</w:t>
      </w:r>
    </w:p>
    <w:p>
      <w:r>
        <w:t>파일: custom-addons/my_company_demo/__manifest__.py</w:t>
      </w:r>
    </w:p>
    <w:p>
      <w:r>
        <w:t>'data': [</w:t>
        <w:br/>
        <w:t xml:space="preserve">    'security/ir.model.access.csv',</w:t>
        <w:br/>
        <w:t xml:space="preserve">    'views/demo_record_views.xml',</w:t>
        <w:br/>
        <w:t>],</w:t>
      </w:r>
    </w:p>
    <w:p>
      <w:r>
        <w:t>뷰 파일이 data에 없으면 화면 변경이 로드되지 않는다.</w:t>
      </w:r>
    </w:p>
    <w:p>
      <w:pPr>
        <w:pStyle w:val="Heading2"/>
      </w:pPr>
      <w:r>
        <w:t>7. Docker 환경 반영 명령</w:t>
      </w:r>
    </w:p>
    <w:p>
      <w:r>
        <w:t>PowerShell에서 실행:</w:t>
      </w:r>
    </w:p>
    <w:p>
      <w:r>
        <w:t>cd C:\workspace\odoo-docker</w:t>
        <w:br/>
        <w:br/>
        <w:t>docker compose exec odoo odoo -c /etc/odoo/odoo.conf -d odoo18_dev -u my_company_demo --stop-after-init</w:t>
        <w:br/>
        <w:t>docker compose restart odoo</w:t>
      </w:r>
    </w:p>
    <w:p>
      <w:pPr>
        <w:pStyle w:val="Heading2"/>
      </w:pPr>
      <w:r>
        <w:t>8. 반영 확인</w:t>
      </w:r>
    </w:p>
    <w:p>
      <w:pPr>
        <w:pStyle w:val="ListBullet"/>
      </w:pPr>
      <w:r>
        <w:t>Odoo에서 해당 메뉴 진입 후 새 필드 표시 여부 확인</w:t>
      </w:r>
    </w:p>
    <w:p>
      <w:pPr>
        <w:pStyle w:val="ListBullet"/>
      </w:pPr>
      <w:r>
        <w:t>레코드 생성/수정으로 값 저장 여부 확인</w:t>
      </w:r>
    </w:p>
    <w:p>
      <w:pPr>
        <w:pStyle w:val="ListBullet"/>
      </w:pPr>
      <w:r>
        <w:t>필드 미표시/오류 시 로그 확인: docker compose logs -f odoo</w:t>
      </w:r>
    </w:p>
    <w:p>
      <w:pPr>
        <w:pStyle w:val="ListBullet"/>
      </w:pPr>
      <w:r>
        <w:t>필요 시 Apps -&gt; Update Apps List 수행</w:t>
      </w:r>
    </w:p>
    <w:p>
      <w:pPr>
        <w:pStyle w:val="Heading2"/>
      </w:pPr>
      <w:r>
        <w:t>9. 자주 발생하는 문제</w:t>
      </w:r>
    </w:p>
    <w:p>
      <w:pPr>
        <w:pStyle w:val="ListBullet"/>
      </w:pPr>
      <w:r>
        <w:t>models/__init__.py import 누락</w:t>
      </w:r>
    </w:p>
    <w:p>
      <w:pPr>
        <w:pStyle w:val="ListBullet"/>
      </w:pPr>
      <w:r>
        <w:t>XML field name 오타</w:t>
      </w:r>
    </w:p>
    <w:p>
      <w:pPr>
        <w:pStyle w:val="ListBullet"/>
      </w:pPr>
      <w:r>
        <w:t>manifest data 경로 오타</w:t>
      </w:r>
    </w:p>
    <w:p>
      <w:pPr>
        <w:pStyle w:val="ListBullet"/>
      </w:pPr>
      <w:r>
        <w:t>-u my_company_demo 미실행</w:t>
      </w:r>
    </w:p>
    <w:p>
      <w:pPr>
        <w:pStyle w:val="ListBullet"/>
      </w:pPr>
      <w:r>
        <w:t>캐시/브라우저 이슈(강력 새로고침 필요)</w:t>
      </w:r>
    </w:p>
    <w:p>
      <w:pPr>
        <w:pStyle w:val="Heading2"/>
      </w:pPr>
      <w:r>
        <w:t>10. 권장사항</w:t>
      </w:r>
    </w:p>
    <w:p>
      <w:pPr>
        <w:pStyle w:val="ListBullet"/>
      </w:pPr>
      <w:r>
        <w:t>스키마 변경 전 DB 백업 권장</w:t>
      </w:r>
    </w:p>
    <w:p>
      <w:pPr>
        <w:pStyle w:val="ListBullet"/>
      </w:pPr>
      <w:r>
        <w:t>컬럼 타입 변경/필드명 변경은 단계적 마이그레이션 권장</w:t>
      </w:r>
    </w:p>
    <w:p>
      <w:pPr>
        <w:pStyle w:val="ListBullet"/>
      </w:pPr>
      <w:r>
        <w:t>변경 후 기본 CRUD 테스트 시나리오 수행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