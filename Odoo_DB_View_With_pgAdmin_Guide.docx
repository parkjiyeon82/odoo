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Odoo DB 데이터를 pgAdmin에서 조회하는 방법 (Docker 환경)</w:t>
      </w:r>
    </w:p>
    <w:p>
      <w:r>
        <w:t>작성일: 2026-03-31</w:t>
      </w:r>
    </w:p>
    <w:p>
      <w:pPr>
        <w:pStyle w:val="Heading2"/>
      </w:pPr>
      <w:r>
        <w:t>1. 개요</w:t>
      </w:r>
    </w:p>
    <w:p>
      <w:r>
        <w:t>이 문서는 Docker로 실행 중인 Odoo의 PostgreSQL 데이터베이스를 pgAdmin에서 연결하고 테이블/데이터를 조회하는 절차를 설명합니다.</w:t>
      </w:r>
    </w:p>
    <w:p>
      <w:pPr>
        <w:pStyle w:val="Heading2"/>
      </w:pPr>
      <w:r>
        <w:t>2. 사전 조건</w:t>
      </w:r>
    </w:p>
    <w:p>
      <w:pPr>
        <w:pStyle w:val="ListBullet"/>
      </w:pPr>
      <w:r>
        <w:t>Odoo + PostgreSQL 컨테이너가 Docker Compose로 실행 중일 것</w:t>
      </w:r>
    </w:p>
    <w:p>
      <w:pPr>
        <w:pStyle w:val="ListBullet"/>
      </w:pPr>
      <w:r>
        <w:t>pgAdmin이 로컬 PC에 설치되어 있을 것</w:t>
      </w:r>
    </w:p>
    <w:p>
      <w:pPr>
        <w:pStyle w:val="ListBullet"/>
      </w:pPr>
      <w:r>
        <w:t>DB 사용자/비밀번호를 알고 있을 것 (예: odoo / odoo)</w:t>
      </w:r>
    </w:p>
    <w:p>
      <w:pPr>
        <w:pStyle w:val="Heading2"/>
      </w:pPr>
      <w:r>
        <w:t>3. docker-compose.yml에서 DB 포트 오픈</w:t>
      </w:r>
    </w:p>
    <w:p>
      <w:r>
        <w:t>pgAdmin이 로컬에서 접속하려면 db 서비스 포트를 외부로 매핑해야 합니다.</w:t>
      </w:r>
    </w:p>
    <w:p>
      <w:r>
        <w:t>예시 (docker-compose.yml):</w:t>
      </w:r>
    </w:p>
    <w:p>
      <w:r>
        <w:t>services:</w:t>
        <w:br/>
        <w:t xml:space="preserve">  db:</w:t>
        <w:br/>
        <w:t xml:space="preserve">    image: postgres:16</w:t>
        <w:br/>
        <w:t xml:space="preserve">    environment:</w:t>
        <w:br/>
        <w:t xml:space="preserve">      POSTGRES_USER: odoo</w:t>
        <w:br/>
        <w:t xml:space="preserve">      POSTGRES_PASSWORD: odoo</w:t>
        <w:br/>
        <w:t xml:space="preserve">      POSTGRES_DB: postgres</w:t>
        <w:br/>
        <w:t xml:space="preserve">    ports:</w:t>
        <w:br/>
        <w:t xml:space="preserve">      - "5432:5432"</w:t>
      </w:r>
    </w:p>
    <w:p>
      <w:r>
        <w:t>주의: 로컬에서 이미 5432 포트를 사용 중이면 다음처럼 변경하세요.</w:t>
      </w:r>
    </w:p>
    <w:p>
      <w:r>
        <w:t>ports:</w:t>
        <w:br/>
        <w:t xml:space="preserve">  - "5433:5432"</w:t>
      </w:r>
    </w:p>
    <w:p>
      <w:pPr>
        <w:pStyle w:val="Heading2"/>
      </w:pPr>
      <w:r>
        <w:t>4. 변경 적용 (컨테이너 재기동)</w:t>
      </w:r>
    </w:p>
    <w:p>
      <w:r>
        <w:t>PowerShell에서 실행:</w:t>
      </w:r>
    </w:p>
    <w:p>
      <w:r>
        <w:t>cd C:\workspace\odoo-docker</w:t>
        <w:br/>
        <w:t>docker compose down</w:t>
        <w:br/>
        <w:t>docker compose up -d</w:t>
        <w:br/>
        <w:t>docker compose ps</w:t>
      </w:r>
    </w:p>
    <w:p>
      <w:pPr>
        <w:pStyle w:val="Heading2"/>
      </w:pPr>
      <w:r>
        <w:t>5. pgAdmin에서 서버 등록</w:t>
      </w:r>
    </w:p>
    <w:p>
      <w:r>
        <w:t>pgAdmin 실행 후 Register &gt; Server 선택</w:t>
      </w:r>
    </w:p>
    <w:p>
      <w:r>
        <w:t>General 탭:</w:t>
      </w:r>
    </w:p>
    <w:p>
      <w:pPr>
        <w:pStyle w:val="ListBullet"/>
      </w:pPr>
      <w:r>
        <w:t>Name: odoo-docker-db (원하는 이름 사용 가능)</w:t>
      </w:r>
    </w:p>
    <w:p>
      <w:r>
        <w:t>Connection 탭:</w:t>
      </w:r>
    </w:p>
    <w:p>
      <w:pPr>
        <w:pStyle w:val="ListBullet"/>
      </w:pPr>
      <w:r>
        <w:t>Host name/address: localhost</w:t>
      </w:r>
    </w:p>
    <w:p>
      <w:pPr>
        <w:pStyle w:val="ListBullet"/>
      </w:pPr>
      <w:r>
        <w:t>Port: 5432 (또는 5433 등 매핑한 포트)</w:t>
      </w:r>
    </w:p>
    <w:p>
      <w:pPr>
        <w:pStyle w:val="ListBullet"/>
      </w:pPr>
      <w:r>
        <w:t>Maintenance database: postgres</w:t>
      </w:r>
    </w:p>
    <w:p>
      <w:pPr>
        <w:pStyle w:val="ListBullet"/>
      </w:pPr>
      <w:r>
        <w:t>Username: odoo</w:t>
      </w:r>
    </w:p>
    <w:p>
      <w:pPr>
        <w:pStyle w:val="ListBullet"/>
      </w:pPr>
      <w:r>
        <w:t>Password: odoo</w:t>
      </w:r>
    </w:p>
    <w:p>
      <w:pPr>
        <w:pStyle w:val="ListBullet"/>
      </w:pPr>
      <w:r>
        <w:t>Save password: 체크</w:t>
      </w:r>
    </w:p>
    <w:p>
      <w:pPr>
        <w:pStyle w:val="Heading2"/>
      </w:pPr>
      <w:r>
        <w:t>6. Odoo DB와 테이블 확인 위치</w:t>
      </w:r>
    </w:p>
    <w:p>
      <w:r>
        <w:t>왼쪽 트리에서 아래 순서로 진입:</w:t>
      </w:r>
    </w:p>
    <w:p>
      <w:r>
        <w:t>Servers</w:t>
        <w:br/>
        <w:t xml:space="preserve">  &gt; odoo-docker-db</w:t>
        <w:br/>
        <w:t xml:space="preserve">    &gt; Databases</w:t>
        <w:br/>
        <w:t xml:space="preserve">      &gt; odoo18_dev (또는 실제 사용 DB명)</w:t>
        <w:br/>
        <w:t xml:space="preserve">        &gt; Schemas</w:t>
        <w:br/>
        <w:t xml:space="preserve">          &gt; public</w:t>
        <w:br/>
        <w:t xml:space="preserve">            &gt; Tables</w:t>
      </w:r>
    </w:p>
    <w:p>
      <w:pPr>
        <w:pStyle w:val="Heading2"/>
      </w:pPr>
      <w:r>
        <w:t>7. 데이터 조회 예시 (Query Tool)</w:t>
      </w:r>
    </w:p>
    <w:p>
      <w:r>
        <w:t>DB 선택 후 Query Tool에서 실행:</w:t>
      </w:r>
    </w:p>
    <w:p>
      <w:r>
        <w:t>SELECT * FROM res_users LIMIT 20;</w:t>
        <w:br/>
        <w:t>SELECT * FROM res_partner LIMIT 20;</w:t>
      </w:r>
    </w:p>
    <w:p>
      <w:pPr>
        <w:pStyle w:val="Heading2"/>
      </w:pPr>
      <w:r>
        <w:t>8. 연결 실패 시 체크리스트</w:t>
      </w:r>
    </w:p>
    <w:p>
      <w:pPr>
        <w:pStyle w:val="ListBullet"/>
      </w:pPr>
      <w:r>
        <w:t>docker compose ps에서 db 컨테이너가 Up 상태인지 확인</w:t>
      </w:r>
    </w:p>
    <w:p>
      <w:pPr>
        <w:pStyle w:val="ListBullet"/>
      </w:pPr>
      <w:r>
        <w:t>docker-compose.yml에 ports 매핑이 있는지 확인</w:t>
      </w:r>
    </w:p>
    <w:p>
      <w:pPr>
        <w:pStyle w:val="ListBullet"/>
      </w:pPr>
      <w:r>
        <w:t>Host/Port/User/Password 값이 정확한지 확인</w:t>
      </w:r>
    </w:p>
    <w:p>
      <w:pPr>
        <w:pStyle w:val="ListBullet"/>
      </w:pPr>
      <w:r>
        <w:t>접속하려는 DB명이 실제 생성된 이름인지 확인</w:t>
      </w:r>
    </w:p>
    <w:p>
      <w:pPr>
        <w:pStyle w:val="ListBullet"/>
      </w:pPr>
      <w:r>
        <w:t>DB 로그 확인: docker compose logs -f db</w:t>
      </w:r>
    </w:p>
    <w:p>
      <w:pPr>
        <w:pStyle w:val="Heading2"/>
      </w:pPr>
      <w:r>
        <w:t>9. 보안 권장사항</w:t>
      </w:r>
    </w:p>
    <w:p>
      <w:pPr>
        <w:pStyle w:val="ListBullet"/>
      </w:pPr>
      <w:r>
        <w:t>개발 환경 기본 비밀번호(odoo/odoo)는 운영 환경에서 사용하지 않기</w:t>
      </w:r>
    </w:p>
    <w:p>
      <w:pPr>
        <w:pStyle w:val="ListBullet"/>
      </w:pPr>
      <w:r>
        <w:t>운영 환경에서는 DB 포트를 외부에 직접 노출하지 않기</w:t>
      </w:r>
    </w:p>
    <w:p>
      <w:pPr>
        <w:pStyle w:val="ListBullet"/>
      </w:pPr>
      <w:r>
        <w:t>필요 시 방화벽/접속 허용 IP를 제한하기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