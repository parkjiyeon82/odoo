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Odoo 18 로컬 설치 가이드 (Docker + Git Clone)</w:t>
      </w:r>
    </w:p>
    <w:p>
      <w:r>
        <w:t>작성일: 2026-03-30</w:t>
      </w:r>
    </w:p>
    <w:p>
      <w:r>
        <w:t>대상: 로컬 환경에서 Docker를 사용해 Odoo 18을 실행하고, Git clone으로 소스를 import(연동)하여 개발하는 경우</w:t>
      </w:r>
    </w:p>
    <w:p>
      <w:pPr>
        <w:pStyle w:val="Heading2"/>
      </w:pPr>
      <w:r>
        <w:t>1. 목표</w:t>
      </w:r>
    </w:p>
    <w:p>
      <w:r>
        <w:t>이 문서는 아래 요구사항을 만족하는 설치 방법을 설명합니다.</w:t>
      </w:r>
    </w:p>
    <w:p>
      <w:pPr>
        <w:pStyle w:val="ListBullet"/>
      </w:pPr>
      <w:r>
        <w:t>로컬 환경에 Odoo 설치</w:t>
      </w:r>
    </w:p>
    <w:p>
      <w:pPr>
        <w:pStyle w:val="ListBullet"/>
      </w:pPr>
      <w:r>
        <w:t>Docker 사용</w:t>
      </w:r>
    </w:p>
    <w:p>
      <w:pPr>
        <w:pStyle w:val="ListBullet"/>
      </w:pPr>
      <w:r>
        <w:t>Git clone으로 Odoo 소스 import</w:t>
      </w:r>
    </w:p>
    <w:p>
      <w:pPr>
        <w:pStyle w:val="ListBullet"/>
      </w:pPr>
      <w:r>
        <w:t>Odoo 버전 18 사용</w:t>
      </w:r>
    </w:p>
    <w:p>
      <w:pPr>
        <w:pStyle w:val="Heading2"/>
      </w:pPr>
      <w:r>
        <w:t>2. 사전 준비</w:t>
      </w:r>
    </w:p>
    <w:p>
      <w:r>
        <w:t>Windows 기준(권장: Docker Desktop).</w:t>
      </w:r>
    </w:p>
    <w:p>
      <w:pPr>
        <w:pStyle w:val="ListBullet"/>
      </w:pPr>
      <w:r>
        <w:t>Git 설치</w:t>
      </w:r>
    </w:p>
    <w:p>
      <w:pPr>
        <w:pStyle w:val="ListBullet"/>
      </w:pPr>
      <w:r>
        <w:t>Docker Desktop 설치 및 실행</w:t>
      </w:r>
    </w:p>
    <w:p>
      <w:pPr>
        <w:pStyle w:val="ListBullet"/>
      </w:pPr>
      <w:r>
        <w:t>인터넷 연결 및 GitHub 접근 가능</w:t>
      </w:r>
    </w:p>
    <w:p>
      <w:r>
        <w:t>설치 확인 명령(PowerShell):</w:t>
      </w:r>
    </w:p>
    <w:p>
      <w:r>
        <w:t>git --version</w:t>
        <w:br/>
        <w:t>docker --version</w:t>
        <w:br/>
        <w:t>docker compose version</w:t>
      </w:r>
    </w:p>
    <w:p>
      <w:pPr>
        <w:pStyle w:val="Heading2"/>
      </w:pPr>
      <w:r>
        <w:t>3. 작업 디렉토리 및 Git clone</w:t>
      </w:r>
    </w:p>
    <w:p>
      <w:r>
        <w:t>PowerShell에서 아래 실행:</w:t>
      </w:r>
    </w:p>
    <w:p>
      <w:r>
        <w:t>New-Item -ItemType Directory -Force C:\workspace\odoo-local | Out-Null</w:t>
        <w:br/>
        <w:t>Set-Location C:\workspace\odoo-local</w:t>
        <w:br/>
        <w:br/>
        <w:t>git clone --depth 1 --branch 18.0 https://github.com/odoo/odoo.git</w:t>
        <w:br/>
        <w:t>New-Item -ItemType Directory -Force .\config, .\custom-addons | Out-Null</w:t>
      </w:r>
    </w:p>
    <w:p>
      <w:r>
        <w:t>구조 예시:</w:t>
      </w:r>
    </w:p>
    <w:p>
      <w:r>
        <w:t>C:\workspace\odoo-local</w:t>
        <w:br/>
        <w:t>├─ odoo/                # Git clone된 Odoo 18 소스</w:t>
        <w:br/>
        <w:t>├─ custom-addons/       # 커스텀 모듈 저장소</w:t>
        <w:br/>
        <w:t>├─ config/</w:t>
        <w:br/>
        <w:t>│  └─ odoo.conf</w:t>
        <w:br/>
        <w:t>├─ Dockerfile</w:t>
        <w:br/>
        <w:t>└─ docker-compose.yml</w:t>
      </w:r>
    </w:p>
    <w:p>
      <w:pPr>
        <w:pStyle w:val="Heading2"/>
      </w:pPr>
      <w:r>
        <w:t>4. Dockerfile 작성</w:t>
      </w:r>
    </w:p>
    <w:p>
      <w:r>
        <w:t>파일: C:\workspace\odoo-local\Dockerfile</w:t>
      </w:r>
    </w:p>
    <w:p>
      <w:r>
        <w:t>FROM python:3.11-slim</w:t>
        <w:br/>
        <w:br/>
        <w:t>RUN apt-get update &amp;&amp; apt-get install -y --no-install-recommends \</w:t>
        <w:br/>
        <w:t xml:space="preserve">    build-essential \</w:t>
        <w:br/>
        <w:t xml:space="preserve">    libpq-dev \</w:t>
        <w:br/>
        <w:t xml:space="preserve">    libxml2-dev \</w:t>
        <w:br/>
        <w:t xml:space="preserve">    libxslt1-dev \</w:t>
        <w:br/>
        <w:t xml:space="preserve">    libldap2-dev \</w:t>
        <w:br/>
        <w:t xml:space="preserve">    libsasl2-dev \</w:t>
        <w:br/>
        <w:t xml:space="preserve">    libjpeg-dev \</w:t>
        <w:br/>
        <w:t xml:space="preserve">    zlib1g-dev \</w:t>
        <w:br/>
        <w:t xml:space="preserve">    libffi-dev \</w:t>
        <w:br/>
        <w:t xml:space="preserve">    libssl-dev \</w:t>
        <w:br/>
        <w:t xml:space="preserve">    postgresql-client \</w:t>
        <w:br/>
        <w:t xml:space="preserve">    wkhtmltopdf \</w:t>
        <w:br/>
        <w:t xml:space="preserve">    &amp;&amp; rm -rf /var/lib/apt/lists/*</w:t>
        <w:br/>
        <w:br/>
        <w:t>COPY odoo/requirements.txt /tmp/requirements.txt</w:t>
        <w:br/>
        <w:t>RUN pip install --no-cache-dir -U pip setuptools wheel &amp;&amp; \</w:t>
        <w:br/>
        <w:t xml:space="preserve">    pip install --no-cache-dir -r /tmp/requirements.txt</w:t>
        <w:br/>
        <w:br/>
        <w:t>WORKDIR /opt/odoo</w:t>
      </w:r>
    </w:p>
    <w:p>
      <w:pPr>
        <w:pStyle w:val="Heading2"/>
      </w:pPr>
      <w:r>
        <w:t>5. docker-compose.yml 작성</w:t>
      </w:r>
    </w:p>
    <w:p>
      <w:r>
        <w:t>파일: C:\workspace\odoo-local\docker-compose.yml</w:t>
      </w:r>
    </w:p>
    <w:p>
      <w:r>
        <w:t>services:</w:t>
        <w:br/>
        <w:t xml:space="preserve">  db:</w:t>
        <w:br/>
        <w:t xml:space="preserve">    image: postgres:16</w:t>
        <w:br/>
        <w:t xml:space="preserve">    container_name: odoo18-db</w:t>
        <w:br/>
        <w:t xml:space="preserve">    environment:</w:t>
        <w:br/>
        <w:t xml:space="preserve">      POSTGRES_USER: odoo</w:t>
        <w:br/>
        <w:t xml:space="preserve">      POSTGRES_PASSWORD: odoo</w:t>
        <w:br/>
        <w:t xml:space="preserve">      POSTGRES_DB: postgres</w:t>
        <w:br/>
        <w:t xml:space="preserve">    volumes:</w:t>
        <w:br/>
        <w:t xml:space="preserve">      - odoo-db-data:/var/lib/postgresql/data</w:t>
        <w:br/>
        <w:t xml:space="preserve">    healthcheck:</w:t>
        <w:br/>
        <w:t xml:space="preserve">      test: ["CMD-SHELL", "pg_isready -U odoo -d postgres"]</w:t>
        <w:br/>
        <w:t xml:space="preserve">      interval: 10s</w:t>
        <w:br/>
        <w:t xml:space="preserve">      timeout: 5s</w:t>
        <w:br/>
        <w:t xml:space="preserve">      retries: 5</w:t>
        <w:br/>
        <w:br/>
        <w:t xml:space="preserve">  odoo:</w:t>
        <w:br/>
        <w:t xml:space="preserve">    build:</w:t>
        <w:br/>
        <w:t xml:space="preserve">      context: .</w:t>
        <w:br/>
        <w:t xml:space="preserve">      dockerfile: Dockerfile</w:t>
        <w:br/>
        <w:t xml:space="preserve">    container_name: odoo18-web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ports:</w:t>
        <w:br/>
        <w:t xml:space="preserve">      - "8069:8069"</w:t>
        <w:br/>
        <w:t xml:space="preserve">    volumes:</w:t>
        <w:br/>
        <w:t xml:space="preserve">      - ./odoo:/opt/odoo</w:t>
        <w:br/>
        <w:t xml:space="preserve">      - ./config/odoo.conf:/etc/odoo/odoo.conf</w:t>
        <w:br/>
        <w:t xml:space="preserve">      - ./custom-addons:/mnt/extra-addons</w:t>
        <w:br/>
        <w:t xml:space="preserve">      - odoo-web-data:/var/lib/odoo</w:t>
        <w:br/>
        <w:t xml:space="preserve">    command: python3 /opt/odoo/odoo-bin -c /etc/odoo/odoo.conf</w:t>
        <w:br/>
        <w:br/>
        <w:t>volumes:</w:t>
        <w:br/>
        <w:t xml:space="preserve">  odoo-db-data:</w:t>
        <w:br/>
        <w:t xml:space="preserve">  odoo-web-data:</w:t>
      </w:r>
    </w:p>
    <w:p>
      <w:pPr>
        <w:pStyle w:val="Heading2"/>
      </w:pPr>
      <w:r>
        <w:t>6. odoo.conf 작성</w:t>
      </w:r>
    </w:p>
    <w:p>
      <w:r>
        <w:t>파일: C:\workspace\odoo-local\config\odoo.conf</w:t>
      </w:r>
    </w:p>
    <w:p>
      <w:r>
        <w:t>[options]</w:t>
        <w:br/>
        <w:t>admin_passwd = admin</w:t>
        <w:br/>
        <w:t>db_host = db</w:t>
        <w:br/>
        <w:t>db_port = 5432</w:t>
        <w:br/>
        <w:t>db_user = odoo</w:t>
        <w:br/>
        <w:t>db_password = odoo</w:t>
        <w:br/>
        <w:t>addons_path = /opt/odoo/addons,/mnt/extra-addons</w:t>
        <w:br/>
        <w:t>data_dir = /var/lib/odoo</w:t>
        <w:br/>
        <w:t>http_port = 8069</w:t>
      </w:r>
    </w:p>
    <w:p>
      <w:pPr>
        <w:pStyle w:val="Heading2"/>
      </w:pPr>
      <w:r>
        <w:t>7. 실행</w:t>
      </w:r>
    </w:p>
    <w:p>
      <w:r>
        <w:t>PowerShell에서 아래 실행:</w:t>
      </w:r>
    </w:p>
    <w:p>
      <w:r>
        <w:t>Set-Location C:\workspace\odoo-local</w:t>
        <w:br/>
        <w:t>docker compose up -d --build</w:t>
        <w:br/>
        <w:t>docker compose ps</w:t>
        <w:br/>
        <w:t>docker compose logs -f odoo</w:t>
      </w:r>
    </w:p>
    <w:p>
      <w:r>
        <w:t>접속 URL: http://localhost:8069</w:t>
      </w:r>
    </w:p>
    <w:p>
      <w:r>
        <w:t>초기 DB 생성 예시:</w:t>
      </w:r>
    </w:p>
    <w:p>
      <w:pPr>
        <w:pStyle w:val="ListBullet"/>
      </w:pPr>
      <w:r>
        <w:t>Master Password: admin</w:t>
      </w:r>
    </w:p>
    <w:p>
      <w:pPr>
        <w:pStyle w:val="ListBullet"/>
      </w:pPr>
      <w:r>
        <w:t>Database Name: odoo18_dev</w:t>
      </w:r>
    </w:p>
    <w:p>
      <w:pPr>
        <w:pStyle w:val="ListBullet"/>
      </w:pPr>
      <w:r>
        <w:t>Email/Password: 임의의 관리자 계정</w:t>
      </w:r>
    </w:p>
    <w:p>
      <w:pPr>
        <w:pStyle w:val="Heading2"/>
      </w:pPr>
      <w:r>
        <w:t>8. Git 기반 커스텀 모듈 연동</w:t>
      </w:r>
    </w:p>
    <w:p>
      <w:r>
        <w:t>custom-addons 디렉토리에 별도 저장소 clone:</w:t>
      </w:r>
    </w:p>
    <w:p>
      <w:r>
        <w:t>cd C:\workspace\odoo-local\custom-addons</w:t>
        <w:br/>
        <w:t>git clone https://github.com/&lt;org&gt;/&lt;custom_module_repo&gt;.git</w:t>
      </w:r>
    </w:p>
    <w:p>
      <w:r>
        <w:t>모듈 반영 명령:</w:t>
      </w:r>
    </w:p>
    <w:p>
      <w:r>
        <w:t>cd C:\workspace\odoo-local</w:t>
        <w:br/>
        <w:t>docker compose exec odoo odoo -c /etc/odoo/odoo.conf -d odoo18_dev -u &lt;module_name&gt; --stop-after-init</w:t>
        <w:br/>
        <w:t>docker compose restart odoo</w:t>
      </w:r>
    </w:p>
    <w:p>
      <w:pPr>
        <w:pStyle w:val="Heading2"/>
      </w:pPr>
      <w:r>
        <w:t>9. 자주 쓰는 운영 명령</w:t>
      </w:r>
    </w:p>
    <w:p>
      <w:r>
        <w:t># 중지</w:t>
        <w:br/>
        <w:t>docker compose down</w:t>
        <w:br/>
        <w:br/>
        <w:t># 재시작</w:t>
        <w:br/>
        <w:t>docker compose up -d</w:t>
        <w:br/>
        <w:br/>
        <w:t># 로그 확인</w:t>
        <w:br/>
        <w:t>docker compose logs -f odoo</w:t>
        <w:br/>
        <w:br/>
        <w:t># 완전 초기화(데이터 삭제)</w:t>
        <w:br/>
        <w:t>docker compose down -v</w:t>
      </w:r>
    </w:p>
    <w:p>
      <w:pPr>
        <w:pStyle w:val="Heading2"/>
      </w:pPr>
      <w:r>
        <w:t>10. 트러블슈팅 체크리스트</w:t>
      </w:r>
    </w:p>
    <w:p>
      <w:pPr>
        <w:pStyle w:val="ListBullet"/>
      </w:pPr>
      <w:r>
        <w:t>모듈이 앱에 안 보임: Apps &gt; Update Apps List, Apps 필터 해제 후 검색</w:t>
      </w:r>
    </w:p>
    <w:p>
      <w:pPr>
        <w:pStyle w:val="ListBullet"/>
      </w:pPr>
      <w:r>
        <w:t>마운트 확인: docker compose exec odoo ls -la /mnt/extra-addons</w:t>
      </w:r>
    </w:p>
    <w:p>
      <w:pPr>
        <w:pStyle w:val="ListBullet"/>
      </w:pPr>
      <w:r>
        <w:t>manifest 오탈자 확인: auto_install 키 이름 등</w:t>
      </w:r>
    </w:p>
    <w:p>
      <w:pPr>
        <w:pStyle w:val="ListBullet"/>
      </w:pPr>
      <w:r>
        <w:t>python 명령 오류 시 python3 사용</w:t>
      </w:r>
    </w:p>
    <w:p>
      <w:pPr>
        <w:pStyle w:val="ListBullet"/>
      </w:pPr>
      <w:r>
        <w:t>문제 원인 파악은 항상 로그 우선: docker compose logs -f odoo</w:t>
      </w:r>
    </w:p>
    <w:p>
      <w:pPr>
        <w:pStyle w:val="Heading2"/>
      </w:pPr>
      <w:r>
        <w:t>11. 권장 사항</w:t>
      </w:r>
    </w:p>
    <w:p>
      <w:pPr>
        <w:pStyle w:val="ListBullet"/>
      </w:pPr>
      <w:r>
        <w:t>코어(odoo/addons)는 수정하지 말고 custom-addons에서만 개발</w:t>
      </w:r>
    </w:p>
    <w:p>
      <w:pPr>
        <w:pStyle w:val="ListBullet"/>
      </w:pPr>
      <w:r>
        <w:t>모듈별로 Git 저장소를 분리해 유지보수성 확보</w:t>
      </w:r>
    </w:p>
    <w:p>
      <w:pPr>
        <w:pStyle w:val="ListBullet"/>
      </w:pPr>
      <w:r>
        <w:t>운영/개발 환경의 compose 파일 분리(docker-compose.override.yml) 권장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