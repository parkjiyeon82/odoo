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my_company_demo에 구매주문형 소스 흐름 새로 구성하기</w:t>
      </w:r>
    </w:p>
    <w:p>
      <w:r>
        <w:t>작성일: 2026-03-31</w:t>
      </w:r>
    </w:p>
    <w:p>
      <w:pPr>
        <w:pStyle w:val="Heading2"/>
      </w:pPr>
      <w:r>
        <w:t>1. 목표</w:t>
      </w:r>
    </w:p>
    <w:p>
      <w:r>
        <w:t>기존 purchase.order / purchase.order.line의 데이터 조회-화면 표시 흐름을 my_company_demo 모듈에 코어 수정 없이 재구성한다.</w:t>
      </w:r>
    </w:p>
    <w:p>
      <w:pPr>
        <w:pStyle w:val="ListBullet"/>
      </w:pPr>
      <w:r>
        <w:t>Odoo core 미수정 (custom-addons 하위 모듈만 개발)</w:t>
      </w:r>
    </w:p>
    <w:p>
      <w:pPr>
        <w:pStyle w:val="ListBullet"/>
      </w:pPr>
      <w:r>
        <w:t>헤더 + 라인 2개 모델 구조로 구현</w:t>
      </w:r>
    </w:p>
    <w:p>
      <w:pPr>
        <w:pStyle w:val="ListBullet"/>
      </w:pPr>
      <w:r>
        <w:t>메뉴/액션/List/Form 화면으로 조회 흐름 구성</w:t>
      </w:r>
    </w:p>
    <w:p>
      <w:pPr>
        <w:pStyle w:val="ListBullet"/>
      </w:pPr>
      <w:r>
        <w:t>모듈 업그레이드(-u)로 반영</w:t>
      </w:r>
    </w:p>
    <w:p>
      <w:pPr>
        <w:pStyle w:val="Heading2"/>
      </w:pPr>
      <w:r>
        <w:t>2. 흐름 매핑</w:t>
      </w:r>
    </w:p>
    <w:p>
      <w:pPr>
        <w:pStyle w:val="ListBullet"/>
      </w:pPr>
      <w:r>
        <w:t>purchase.order -&gt; my.company.demo.order</w:t>
      </w:r>
    </w:p>
    <w:p>
      <w:pPr>
        <w:pStyle w:val="ListBullet"/>
      </w:pPr>
      <w:r>
        <w:t>purchase.order.line -&gt; my.company.demo.order.line</w:t>
      </w:r>
    </w:p>
    <w:p>
      <w:pPr>
        <w:pStyle w:val="ListBullet"/>
      </w:pPr>
      <w:r>
        <w:t>구매주문 메뉴/액션 흐름 -&gt; my_company_demo 전용 메뉴/액션 흐름</w:t>
      </w:r>
    </w:p>
    <w:p>
      <w:r>
        <w:t>테이블은 ORM으로 자동 생성된다:</w:t>
      </w:r>
    </w:p>
    <w:p>
      <w:r>
        <w:t>- my_company_demo_order</w:t>
        <w:br/>
        <w:t>- my_company_demo_order_line</w:t>
      </w:r>
    </w:p>
    <w:p>
      <w:pPr>
        <w:pStyle w:val="Heading2"/>
      </w:pPr>
      <w:r>
        <w:t>3. 권장 디렉토리 구조</w:t>
      </w:r>
    </w:p>
    <w:p>
      <w:r>
        <w:t>my_company_demo/</w:t>
        <w:br/>
        <w:t>├─ __init__.py</w:t>
        <w:br/>
        <w:t>├─ __manifest__.py</w:t>
        <w:br/>
        <w:t>├─ models/</w:t>
        <w:br/>
        <w:t>│  ├─ __init__.py</w:t>
        <w:br/>
        <w:t>│  ├─ demo_order.py</w:t>
        <w:br/>
        <w:t>│  └─ demo_order_line.py</w:t>
        <w:br/>
        <w:t>├─ views/</w:t>
        <w:br/>
        <w:t>│  └─ demo_order_views.xml</w:t>
        <w:br/>
        <w:t>├─ security/</w:t>
        <w:br/>
        <w:t>│  └─ ir.model.access.csv</w:t>
        <w:br/>
        <w:t>└─ data/</w:t>
        <w:br/>
        <w:t xml:space="preserve">   └─ demo_order_sequence.xml</w:t>
      </w:r>
    </w:p>
    <w:p>
      <w:pPr>
        <w:pStyle w:val="Heading2"/>
      </w:pPr>
      <w:r>
        <w:t>4. 모델 설계 개요</w:t>
      </w:r>
    </w:p>
    <w:p>
      <w:r>
        <w:t>demo_order.py (헤더) 역할:</w:t>
      </w:r>
    </w:p>
    <w:p>
      <w:pPr>
        <w:pStyle w:val="ListBullet"/>
      </w:pPr>
      <w:r>
        <w:t>주문번호(name), 주문일(date_order), 거래처(partner_id), 상태(state) 관리</w:t>
      </w:r>
    </w:p>
    <w:p>
      <w:pPr>
        <w:pStyle w:val="ListBullet"/>
      </w:pPr>
      <w:r>
        <w:t>라인(order_line, One2many) 연결</w:t>
      </w:r>
    </w:p>
    <w:p>
      <w:pPr>
        <w:pStyle w:val="ListBullet"/>
      </w:pPr>
      <w:r>
        <w:t>합계(amount_total) 계산</w:t>
      </w:r>
    </w:p>
    <w:p>
      <w:pPr>
        <w:pStyle w:val="ListBullet"/>
      </w:pPr>
      <w:r>
        <w:t>상태 변경 액션(action_confirm/action_cancel/action_reset_draft)</w:t>
      </w:r>
    </w:p>
    <w:p>
      <w:pPr>
        <w:pStyle w:val="ListBullet"/>
      </w:pPr>
      <w:r>
        <w:t>create()에서 시퀀스 자동 채번</w:t>
      </w:r>
    </w:p>
    <w:p>
      <w:r>
        <w:t>demo_order_line.py (라인) 역할:</w:t>
      </w:r>
    </w:p>
    <w:p>
      <w:pPr>
        <w:pStyle w:val="ListBullet"/>
      </w:pPr>
      <w:r>
        <w:t>헤더(order_id, Many2one)와 연결</w:t>
      </w:r>
    </w:p>
    <w:p>
      <w:pPr>
        <w:pStyle w:val="ListBullet"/>
      </w:pPr>
      <w:r>
        <w:t>상품(product_id), 수량(product_qty), 단가(price_unit) 입력</w:t>
      </w:r>
    </w:p>
    <w:p>
      <w:pPr>
        <w:pStyle w:val="ListBullet"/>
      </w:pPr>
      <w:r>
        <w:t>소계(price_subtotal) 계산</w:t>
      </w:r>
    </w:p>
    <w:p>
      <w:pPr>
        <w:pStyle w:val="ListBullet"/>
      </w:pPr>
      <w:r>
        <w:t>onchange로 상품 선택 시 라인명/단가 자동 설정</w:t>
      </w:r>
    </w:p>
    <w:p>
      <w:pPr>
        <w:pStyle w:val="Heading2"/>
      </w:pPr>
      <w:r>
        <w:t>5. 핵심 코드 예시</w:t>
      </w:r>
    </w:p>
    <w:p>
      <w:r>
        <w:t>5-1) models/demo_order.py</w:t>
      </w:r>
    </w:p>
    <w:p>
      <w:r>
        <w:t>from odoo import api, fields, models</w:t>
        <w:br/>
        <w:br/>
        <w:t>class DemoOrder(models.Model):</w:t>
        <w:br/>
        <w:t xml:space="preserve">    _name = "my.company.demo.order"</w:t>
        <w:br/>
        <w:t xml:space="preserve">    _description = "My Company Demo Order"</w:t>
        <w:br/>
        <w:br/>
        <w:t xml:space="preserve">    name = fields.Char(default="New", copy=False, readonly=True)</w:t>
        <w:br/>
        <w:t xml:space="preserve">    date_order = fields.Datetime(default=fields.Datetime.now, required=True)</w:t>
        <w:br/>
        <w:t xml:space="preserve">    partner_id = fields.Many2one("res.partner", required=True)</w:t>
        <w:br/>
        <w:t xml:space="preserve">    state = fields.Selection([</w:t>
        <w:br/>
        <w:t xml:space="preserve">        ("draft", "Draft"), ("confirmed", "Confirmed"), ("cancel", "Cancelled")</w:t>
        <w:br/>
        <w:t xml:space="preserve">    ], default="draft", required=True)</w:t>
        <w:br/>
        <w:br/>
        <w:t xml:space="preserve">    currency_id = fields.Many2one(</w:t>
        <w:br/>
        <w:t xml:space="preserve">        "res.currency", default=lambda self: self.env.company.currency_id.id, required=True</w:t>
        <w:br/>
        <w:t xml:space="preserve">    )</w:t>
        <w:br/>
        <w:t xml:space="preserve">    order_line = fields.One2many("my.company.demo.order.line", "order_id")</w:t>
        <w:br/>
        <w:t xml:space="preserve">    amount_total = fields.Monetary(compute="_compute_amount_total", store=True)</w:t>
        <w:br/>
        <w:br/>
        <w:t xml:space="preserve">    @api.depends("order_line.price_subtotal")</w:t>
        <w:br/>
        <w:t xml:space="preserve">    def _compute_amount_total(self):</w:t>
        <w:br/>
        <w:t xml:space="preserve">        for order in self:</w:t>
        <w:br/>
        <w:t xml:space="preserve">            order.amount_total = sum(order.order_line.mapped("price_subtotal"))</w:t>
        <w:br/>
        <w:br/>
        <w:t xml:space="preserve">    @api.model_create_multi</w:t>
        <w:br/>
        <w:t xml:space="preserve">    def create(self, vals_list):</w:t>
        <w:br/>
        <w:t xml:space="preserve">        for vals in vals_list:</w:t>
        <w:br/>
        <w:t xml:space="preserve">            if vals.get("name", "New") == "New":</w:t>
        <w:br/>
        <w:t xml:space="preserve">                vals["name"] = self.env["ir.sequence"].next_by_code("my.company.demo.order") or "New"</w:t>
        <w:br/>
        <w:t xml:space="preserve">        return super().create(vals_list)</w:t>
        <w:br/>
        <w:br/>
        <w:t xml:space="preserve">    def action_confirm(self):</w:t>
        <w:br/>
        <w:t xml:space="preserve">        self.write({"state": "confirmed"})</w:t>
        <w:br/>
        <w:br/>
        <w:t xml:space="preserve">    def action_cancel(self):</w:t>
        <w:br/>
        <w:t xml:space="preserve">        self.write({"state": "cancel"})</w:t>
        <w:br/>
        <w:br/>
        <w:t xml:space="preserve">    def action_reset_draft(self):</w:t>
        <w:br/>
        <w:t xml:space="preserve">        self.write({"state": "draft"})</w:t>
      </w:r>
    </w:p>
    <w:p>
      <w:r>
        <w:t>5-2) models/demo_order_line.py</w:t>
      </w:r>
    </w:p>
    <w:p>
      <w:r>
        <w:t>from odoo import api, fields, models</w:t>
        <w:br/>
        <w:br/>
        <w:t>class DemoOrderLine(models.Model):</w:t>
        <w:br/>
        <w:t xml:space="preserve">    _name = "my.company.demo.order.line"</w:t>
        <w:br/>
        <w:t xml:space="preserve">    _description = "My Company Demo Order Line"</w:t>
        <w:br/>
        <w:br/>
        <w:t xml:space="preserve">    order_id = fields.Many2one("my.company.demo.order", required=True, ondelete="cascade")</w:t>
        <w:br/>
        <w:t xml:space="preserve">    product_id = fields.Many2one("product.product", required=True)</w:t>
        <w:br/>
        <w:t xml:space="preserve">    name = fields.Char()</w:t>
        <w:br/>
        <w:t xml:space="preserve">    product_qty = fields.Float(default=1.0, required=True)</w:t>
        <w:br/>
        <w:t xml:space="preserve">    price_unit = fields.Float(default=0.0, required=True)</w:t>
        <w:br/>
        <w:br/>
        <w:t xml:space="preserve">    currency_id = fields.Many2one(related="order_id.currency_id", store=True, readonly=True)</w:t>
        <w:br/>
        <w:t xml:space="preserve">    price_subtotal = fields.Monetary(compute="_compute_price_subtotal", store=True)</w:t>
        <w:br/>
        <w:br/>
        <w:t xml:space="preserve">    @api.depends("product_qty", "price_unit")</w:t>
        <w:br/>
        <w:t xml:space="preserve">    def _compute_price_subtotal(self):</w:t>
        <w:br/>
        <w:t xml:space="preserve">        for line in self:</w:t>
        <w:br/>
        <w:t xml:space="preserve">            line.price_subtotal = line.product_qty * line.price_unit</w:t>
        <w:br/>
        <w:br/>
        <w:t xml:space="preserve">    @api.onchange("product_id")</w:t>
        <w:br/>
        <w:t xml:space="preserve">    def _onchange_product_id(self):</w:t>
        <w:br/>
        <w:t xml:space="preserve">        for line in self:</w:t>
        <w:br/>
        <w:t xml:space="preserve">            if line.product_id:</w:t>
        <w:br/>
        <w:t xml:space="preserve">                line.name = line.product_id.display_name</w:t>
        <w:br/>
        <w:t xml:space="preserve">                line.price_unit = line.product_id.lst_price</w:t>
      </w:r>
    </w:p>
    <w:p>
      <w:pPr>
        <w:pStyle w:val="Heading2"/>
      </w:pPr>
      <w:r>
        <w:t>6. 뷰/메뉴/액션 구성 포인트</w:t>
      </w:r>
    </w:p>
    <w:p>
      <w:pPr>
        <w:pStyle w:val="ListBullet"/>
      </w:pPr>
      <w:r>
        <w:t>List View: 주문번호, 거래처, 상태, 합계 컬럼 표시</w:t>
      </w:r>
    </w:p>
    <w:p>
      <w:pPr>
        <w:pStyle w:val="ListBullet"/>
      </w:pPr>
      <w:r>
        <w:t>Form View: 헤더 필드 + 주문라인(One2many) editable list</w:t>
      </w:r>
    </w:p>
    <w:p>
      <w:pPr>
        <w:pStyle w:val="ListBullet"/>
      </w:pPr>
      <w:r>
        <w:t>Act Window: res_model=my.company.demo.order, view_mode=list,form</w:t>
      </w:r>
    </w:p>
    <w:p>
      <w:pPr>
        <w:pStyle w:val="ListBullet"/>
      </w:pPr>
      <w:r>
        <w:t>Menu: My Company Demo &gt; Demo Orders</w:t>
      </w:r>
    </w:p>
    <w:p>
      <w:pPr>
        <w:pStyle w:val="Heading2"/>
      </w:pPr>
      <w:r>
        <w:t>7. manifest 구성 포인트</w:t>
      </w:r>
    </w:p>
    <w:p>
      <w:r>
        <w:t>'depends': ['base', 'product'],</w:t>
        <w:br/>
        <w:t>'data': [</w:t>
        <w:br/>
        <w:t xml:space="preserve">    'security/ir.model.access.csv',</w:t>
        <w:br/>
        <w:t xml:space="preserve">    'data/demo_order_sequence.xml',</w:t>
        <w:br/>
        <w:t xml:space="preserve">    'views/demo_order_views.xml',</w:t>
        <w:br/>
        <w:t>],</w:t>
      </w:r>
    </w:p>
    <w:p>
      <w:r>
        <w:t>권한 CSV와 시퀀스/뷰 로딩 순서를 유지한다.</w:t>
      </w:r>
    </w:p>
    <w:p>
      <w:pPr>
        <w:pStyle w:val="Heading2"/>
      </w:pPr>
      <w:r>
        <w:t>8. 반영 명령 (Docker)</w:t>
      </w:r>
    </w:p>
    <w:p>
      <w:r>
        <w:t>cd C:\workspace\odoo-docker</w:t>
        <w:br/>
        <w:br/>
        <w:t>docker compose exec odoo odoo -c /etc/odoo/odoo.conf -d odoo18_dev -u my_company_demo --stop-after-init</w:t>
        <w:br/>
        <w:t>docker compose restart odoo</w:t>
      </w:r>
    </w:p>
    <w:p>
      <w:pPr>
        <w:pStyle w:val="Heading2"/>
      </w:pPr>
      <w:r>
        <w:t>9. 동작 확인 시나리오</w:t>
      </w:r>
    </w:p>
    <w:p>
      <w:pPr>
        <w:pStyle w:val="ListNumber"/>
      </w:pPr>
      <w:r>
        <w:t>My Company Demo &gt; Demo Orders 메뉴 진입</w:t>
      </w:r>
    </w:p>
    <w:p>
      <w:pPr>
        <w:pStyle w:val="ListNumber"/>
      </w:pPr>
      <w:r>
        <w:t>신규 주문 생성 후 거래처/라인 입력</w:t>
      </w:r>
    </w:p>
    <w:p>
      <w:pPr>
        <w:pStyle w:val="ListNumber"/>
      </w:pPr>
      <w:r>
        <w:t>소계/합계 계산 확인</w:t>
      </w:r>
    </w:p>
    <w:p>
      <w:pPr>
        <w:pStyle w:val="ListNumber"/>
      </w:pPr>
      <w:r>
        <w:t>Confirm/Cancel/Reset 버튼 상태 전환 확인</w:t>
      </w:r>
    </w:p>
    <w:p>
      <w:pPr>
        <w:pStyle w:val="Heading2"/>
      </w:pPr>
      <w:r>
        <w:t>10. 자주 발생하는 문제</w:t>
      </w:r>
    </w:p>
    <w:p>
      <w:pPr>
        <w:pStyle w:val="ListBullet"/>
      </w:pPr>
      <w:r>
        <w:t>models/__init__.py import 누락</w:t>
      </w:r>
    </w:p>
    <w:p>
      <w:pPr>
        <w:pStyle w:val="ListBullet"/>
      </w:pPr>
      <w:r>
        <w:t>ir.model.access.csv model_id 오타</w:t>
      </w:r>
    </w:p>
    <w:p>
      <w:pPr>
        <w:pStyle w:val="ListBullet"/>
      </w:pPr>
      <w:r>
        <w:t>views XML ID 중복 또는 field name 오타</w:t>
      </w:r>
    </w:p>
    <w:p>
      <w:pPr>
        <w:pStyle w:val="ListBullet"/>
      </w:pPr>
      <w:r>
        <w:t>manifest data 등록 누락</w:t>
      </w:r>
    </w:p>
    <w:p>
      <w:pPr>
        <w:pStyle w:val="ListBullet"/>
      </w:pPr>
      <w:r>
        <w:t>모듈 업그레이드(-u) 미실행</w:t>
      </w:r>
    </w:p>
    <w:p>
      <w:pPr>
        <w:pStyle w:val="Heading2"/>
      </w:pPr>
      <w:r>
        <w:t>11. 결론</w:t>
      </w:r>
    </w:p>
    <w:p>
      <w:r>
        <w:t>my_company_demo에 헤더+라인 구조를 만들면 구매주문과 유사한 조회/화면 흐름을 독립 모듈로 안전하게 재현할 수 있다. 이후 필요한 추가 기능(승인 흐름, 세금 계산, 보고서 출력)을 단계적으로 확장하면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