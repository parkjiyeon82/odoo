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my_company_demo 테이블 컬럼 추가 가이드 (Odoo)</w:t>
      </w:r>
    </w:p>
    <w:p>
      <w:r>
        <w:t>작성일: 2026-03-31</w:t>
      </w:r>
    </w:p>
    <w:p>
      <w:pPr>
        <w:pStyle w:val="Heading2"/>
      </w:pPr>
      <w:r>
        <w:t>1. 목적</w:t>
      </w:r>
    </w:p>
    <w:p>
      <w:r>
        <w:t>Odoo의 커스텀 모듈(my_company_demo)에서 기존 테이블(모델)에 새 컬럼을 추가하고, 화면에 반영하는 절차를 정리한다.</w:t>
      </w:r>
    </w:p>
    <w:p>
      <w:pPr>
        <w:pStyle w:val="Heading2"/>
      </w:pPr>
      <w:r>
        <w:t>2. 핵심 개념</w:t>
      </w:r>
    </w:p>
    <w:p>
      <w:pPr>
        <w:pStyle w:val="ListBullet"/>
      </w:pPr>
      <w:r>
        <w:t>Odoo에서는 모델 필드 정의가 DB 컬럼 생성/변경으로 반영된다.</w:t>
      </w:r>
    </w:p>
    <w:p>
      <w:pPr>
        <w:pStyle w:val="ListBullet"/>
      </w:pPr>
      <w:r>
        <w:t>코드 수정 후 반드시 모듈 업그레이드(-u)가 필요하다.</w:t>
      </w:r>
    </w:p>
    <w:p>
      <w:pPr>
        <w:pStyle w:val="ListBullet"/>
      </w:pPr>
      <w:r>
        <w:t>화면에서 보이게 하려면 XML 뷰에도 필드를 추가해야 한다.</w:t>
      </w:r>
    </w:p>
    <w:p>
      <w:pPr>
        <w:pStyle w:val="Heading2"/>
      </w:pPr>
      <w:r>
        <w:t>3. 작업 순서</w:t>
      </w:r>
    </w:p>
    <w:p>
      <w:r>
        <w:t>1) models 파일에 필드 추가</w:t>
      </w:r>
    </w:p>
    <w:p>
      <w:r>
        <w:t>2) models/__init__.py import 확인</w:t>
      </w:r>
    </w:p>
    <w:p>
      <w:r>
        <w:t>3) views XML에 필드 추가</w:t>
      </w:r>
    </w:p>
    <w:p>
      <w:r>
        <w:t>4) 모듈 업그레이드(-u) 및 재시작</w:t>
      </w:r>
    </w:p>
    <w:p>
      <w:r>
        <w:t>5) 화면/로그 확인</w:t>
      </w:r>
    </w:p>
    <w:p>
      <w:pPr>
        <w:pStyle w:val="Heading2"/>
      </w:pPr>
      <w:r>
        <w:t>4. 모델 코드 수정 예시</w:t>
      </w:r>
    </w:p>
    <w:p>
      <w:r>
        <w:t>파일 예: custom-addons/my_company_demo/models/demo_record.py</w:t>
      </w:r>
    </w:p>
    <w:p>
      <w:r>
        <w:t>from odoo import models, fields</w:t>
        <w:br/>
        <w:br/>
        <w:t>class DemoRecord(models.Model):</w:t>
        <w:br/>
        <w:t xml:space="preserve">    _name = 'my.company.demo.record'</w:t>
        <w:br/>
        <w:t xml:space="preserve">    _description = 'Demo Record'</w:t>
        <w:br/>
        <w:br/>
        <w:t xml:space="preserve">    name = fields.Char(required=True)</w:t>
        <w:br/>
        <w:br/>
        <w:t xml:space="preserve">    # 새 컬럼 추가 예시</w:t>
        <w:br/>
        <w:t xml:space="preserve">    phone = fields.Char(string='Phone')</w:t>
        <w:br/>
        <w:t xml:space="preserve">    amount = fields.Float(string='Amount', default=0.0)</w:t>
        <w:br/>
        <w:t xml:space="preserve">    due_date = fields.Date(string='Due Date')</w:t>
      </w:r>
    </w:p>
    <w:p>
      <w:r>
        <w:t>주의: 기존 데이터가 있는 경우 required=True 필드는 default 값을 함께 지정하는 것이 안전하다.</w:t>
      </w:r>
    </w:p>
    <w:p>
      <w:pPr>
        <w:pStyle w:val="Heading2"/>
      </w:pPr>
      <w:r>
        <w:t>5. import 확인</w:t>
      </w:r>
    </w:p>
    <w:p>
      <w:r>
        <w:t>파일: custom-addons/my_company_demo/models/__init__.py</w:t>
      </w:r>
    </w:p>
    <w:p>
      <w:r>
        <w:t>from . import demo_record</w:t>
      </w:r>
    </w:p>
    <w:p>
      <w:r>
        <w:t>import가 누락되면 모델이 로딩되지 않아 컬럼이 생성되지 않는다.</w:t>
      </w:r>
    </w:p>
    <w:p>
      <w:pPr>
        <w:pStyle w:val="Heading2"/>
      </w:pPr>
      <w:r>
        <w:t>6. 화면(XML 뷰) 반영 예시</w:t>
      </w:r>
    </w:p>
    <w:p>
      <w:r>
        <w:t>파일 예: custom-addons/my_company_demo/views/demo_record_views.xml</w:t>
      </w:r>
    </w:p>
    <w:p>
      <w:r>
        <w:t>&lt;!-- list/form 내부에 추가 --&gt;</w:t>
        <w:br/>
        <w:t>&lt;field name="phone"/&gt;</w:t>
        <w:br/>
        <w:t>&lt;field name="amount"/&gt;</w:t>
        <w:br/>
        <w:t>&lt;field name="due_date"/&gt;</w:t>
      </w:r>
    </w:p>
    <w:p>
      <w:pPr>
        <w:pStyle w:val="Heading2"/>
      </w:pPr>
      <w:r>
        <w:t>7. Docker 환경 적용 명령</w:t>
      </w:r>
    </w:p>
    <w:p>
      <w:r>
        <w:t>PowerShell에서 실행:</w:t>
      </w:r>
    </w:p>
    <w:p>
      <w:r>
        <w:t>cd C:\workspace\odoo-docker</w:t>
        <w:br/>
        <w:br/>
        <w:t>docker compose exec odoo odoo -c /etc/odoo/odoo.conf -d odoo18_dev -u my_company_demo --stop-after-init</w:t>
        <w:br/>
        <w:t>docker compose restart odoo</w:t>
      </w:r>
    </w:p>
    <w:p>
      <w:pPr>
        <w:pStyle w:val="Heading2"/>
      </w:pPr>
      <w:r>
        <w:t>8. 변경 후 확인 방법</w:t>
      </w:r>
    </w:p>
    <w:p>
      <w:pPr>
        <w:pStyle w:val="ListBullet"/>
      </w:pPr>
      <w:r>
        <w:t>Odoo 접속 후 해당 메뉴에서 새 필드가 보이는지 확인</w:t>
      </w:r>
    </w:p>
    <w:p>
      <w:pPr>
        <w:pStyle w:val="ListBullet"/>
      </w:pPr>
      <w:r>
        <w:t>레코드 생성/수정 시 값 저장이 되는지 확인</w:t>
      </w:r>
    </w:p>
    <w:p>
      <w:pPr>
        <w:pStyle w:val="ListBullet"/>
      </w:pPr>
      <w:r>
        <w:t>오류 발생 시 로그 확인: docker compose logs -f odoo</w:t>
      </w:r>
    </w:p>
    <w:p>
      <w:pPr>
        <w:pStyle w:val="Heading2"/>
      </w:pPr>
      <w:r>
        <w:t>9. 자주 발생하는 문제</w:t>
      </w:r>
    </w:p>
    <w:p>
      <w:pPr>
        <w:pStyle w:val="ListBullet"/>
      </w:pPr>
      <w:r>
        <w:t>models/__init__.py import 누락</w:t>
      </w:r>
    </w:p>
    <w:p>
      <w:pPr>
        <w:pStyle w:val="ListBullet"/>
      </w:pPr>
      <w:r>
        <w:t>뷰(XML)에 필드를 추가하지 않아 화면에 미표시</w:t>
      </w:r>
    </w:p>
    <w:p>
      <w:pPr>
        <w:pStyle w:val="ListBullet"/>
      </w:pPr>
      <w:r>
        <w:t>모듈 업그레이드(-u my_company_demo) 미실행</w:t>
      </w:r>
    </w:p>
    <w:p>
      <w:pPr>
        <w:pStyle w:val="ListBullet"/>
      </w:pPr>
      <w:r>
        <w:t>필드명 오타 또는 manifest/data 파일 경로 오타</w:t>
      </w:r>
    </w:p>
    <w:p>
      <w:pPr>
        <w:pStyle w:val="Heading2"/>
      </w:pPr>
      <w:r>
        <w:t>10. 권장 사항</w:t>
      </w:r>
    </w:p>
    <w:p>
      <w:pPr>
        <w:pStyle w:val="ListBullet"/>
      </w:pPr>
      <w:r>
        <w:t>필드 타입 변경이나 필드명 변경은 데이터 마이그레이션 고려</w:t>
      </w:r>
    </w:p>
    <w:p>
      <w:pPr>
        <w:pStyle w:val="ListBullet"/>
      </w:pPr>
      <w:r>
        <w:t>중요 변경 전 DB 백업 권장</w:t>
      </w:r>
    </w:p>
    <w:p>
      <w:pPr>
        <w:pStyle w:val="ListBullet"/>
      </w:pPr>
      <w:r>
        <w:t>컬럼 추가 후 기본 CRUD(생성/조회/수정/삭제) 테스트 수행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